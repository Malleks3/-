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9F5BF" w14:textId="77777777" w:rsidR="00061725" w:rsidRPr="009F371C" w:rsidRDefault="00812C0B">
      <w:pPr>
        <w:rPr>
          <w:lang w:val="ru-RU"/>
        </w:rPr>
      </w:pPr>
      <w:r w:rsidRPr="009F371C">
        <w:rPr>
          <w:b/>
          <w:sz w:val="28"/>
          <w:lang w:val="ru-RU"/>
        </w:rPr>
        <w:t>ГЛОССАРИЙ ПРЕДМЕТНОЙ ОБЛАСТИ</w:t>
      </w:r>
    </w:p>
    <w:p w14:paraId="25E59653" w14:textId="77777777" w:rsidR="00061725" w:rsidRDefault="00812C0B">
      <w:r w:rsidRPr="009F371C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061725" w14:paraId="7554499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4C464" w14:textId="77777777" w:rsidR="00061725" w:rsidRDefault="00812C0B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F3327" w14:textId="77777777" w:rsidR="00061725" w:rsidRDefault="00812C0B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A3EB5" w14:textId="77777777" w:rsidR="00061725" w:rsidRDefault="00812C0B">
            <w:r>
              <w:rPr>
                <w:b/>
              </w:rPr>
              <w:t>Роль в модели</w:t>
            </w:r>
          </w:p>
        </w:tc>
      </w:tr>
      <w:tr w:rsidR="00061725" w:rsidRPr="00D90786" w14:paraId="7C190D5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73923" w14:textId="71F5A48F" w:rsidR="00061725" w:rsidRPr="00D90786" w:rsidRDefault="009F371C">
            <w:pPr>
              <w:rPr>
                <w:rFonts w:cs="Times New Roman"/>
                <w:sz w:val="24"/>
                <w:szCs w:val="24"/>
              </w:rPr>
            </w:pPr>
            <w:r w:rsidRPr="00D90786">
              <w:rPr>
                <w:rFonts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7CF0D" w14:textId="25E22B72" w:rsidR="00061725" w:rsidRPr="00D90786" w:rsidRDefault="009F371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Человек, который эксплуатирует приложение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F0FAC" w14:textId="49F72CB5" w:rsidR="00061725" w:rsidRPr="00D90786" w:rsidRDefault="009F371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Оформляет заказы и управляет данными</w:t>
            </w:r>
          </w:p>
        </w:tc>
      </w:tr>
      <w:tr w:rsidR="00061725" w:rsidRPr="00D90786" w14:paraId="2DBD00B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1332B" w14:textId="5B588D63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4E8F0" w14:textId="46915BE4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Набор прав и возможностей, который определяет, что пользователь может делать в магазине</w:t>
            </w: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923BE" w14:textId="26B2AD15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Определяет уровень доступа и перечень действий пользователя в системе.</w:t>
            </w:r>
          </w:p>
        </w:tc>
      </w:tr>
      <w:tr w:rsidR="00061725" w:rsidRPr="00D90786" w14:paraId="401AA44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184BC" w14:textId="2C8EF70E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DFDBB" w14:textId="6A5EE478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Конкретная вещь или услуга, которую магазин предлагает к продаже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BDC2E" w14:textId="3C5CE537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Является предметом продажи; содержит информацию о цене, названии и характеристиках.</w:t>
            </w:r>
          </w:p>
        </w:tc>
      </w:tr>
      <w:tr w:rsidR="00061725" w:rsidRPr="00D90786" w14:paraId="54119BD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C3FC2" w14:textId="06369C96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6CFC4" w14:textId="62415FD6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Группа, к которой относятся похожие товары, чтобы покупателю было удобнее искать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D6753" w14:textId="15BE7324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Позволяет классифицировать и структурировать товары в каталоге.</w:t>
            </w:r>
          </w:p>
        </w:tc>
      </w:tr>
      <w:tr w:rsidR="00061725" w:rsidRPr="00D90786" w14:paraId="1E40981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37166" w14:textId="09E5A7E7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2330B" w14:textId="6D3D6D83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Компания или человек, который непосредственно изготовил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CF06F" w14:textId="004A288F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Указывает источник происхождения товара и влияет на его характеристики и цену.</w:t>
            </w:r>
          </w:p>
        </w:tc>
      </w:tr>
      <w:tr w:rsidR="00061725" w:rsidRPr="00D90786" w14:paraId="72444C1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73B97" w14:textId="55EF40F8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5E128" w14:textId="31849E62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Компания или человек, который поставляет товары в магазин для продажи.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B7214" w14:textId="22BCD07E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Обеспечивает наличие товара на складе и его доставку в магазин.</w:t>
            </w:r>
          </w:p>
        </w:tc>
      </w:tr>
      <w:tr w:rsidR="00061725" w:rsidRPr="00D90786" w14:paraId="51E0BCC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824F6" w14:textId="0B51FDC9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ECF1A" w14:textId="7D2560EF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Список товаров, которые покупатель выбрал и подтвердил для покупки, с указанием доставки.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BFB34" w14:textId="1D4F8061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Фиксирует намерение пользователя купить товары и запускает процесс оформления.</w:t>
            </w:r>
          </w:p>
        </w:tc>
      </w:tr>
      <w:tr w:rsidR="00061725" w:rsidRPr="00D90786" w14:paraId="5EAFF89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7E62E" w14:textId="079AA3C2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64727" w14:textId="7CB91C3A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Одна позиция внутри заказа: конкретный товар и его количество.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49834" w14:textId="66077CC3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Связывает заказ с конкретными товарами и их количеством.</w:t>
            </w:r>
          </w:p>
        </w:tc>
      </w:tr>
      <w:tr w:rsidR="00061725" w:rsidRPr="00D90786" w14:paraId="519C05D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11393" w14:textId="63FEA24A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8A9E6" w14:textId="1BE5C2E3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Место, где покупатель может забрать свой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A9892" w14:textId="358CF714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Определяет способ получения товара и влияет на логистику доставки.</w:t>
            </w:r>
          </w:p>
        </w:tc>
      </w:tr>
      <w:tr w:rsidR="00061725" w:rsidRPr="00D90786" w14:paraId="70F2F7B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8B2B0" w14:textId="3C3066AF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sz w:val="24"/>
                <w:szCs w:val="24"/>
                <w:lang w:val="ru-RU"/>
              </w:rPr>
              <w:lastRenderedPageBreak/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C02E0" w14:textId="47B46AAD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Этап, на котором находится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7054B" w14:textId="14408314" w:rsidR="00061725" w:rsidRPr="00D90786" w:rsidRDefault="00D9078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90786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Отражает текущее состояние обработки заказа и позволяет отслеживать его жизненный цикл.</w:t>
            </w:r>
          </w:p>
        </w:tc>
      </w:tr>
    </w:tbl>
    <w:p w14:paraId="2046D984" w14:textId="77777777" w:rsidR="00812C0B" w:rsidRPr="009F371C" w:rsidRDefault="00812C0B">
      <w:pPr>
        <w:rPr>
          <w:lang w:val="ru-RU"/>
        </w:rPr>
      </w:pPr>
      <w:bookmarkStart w:id="0" w:name="_GoBack"/>
      <w:bookmarkEnd w:id="0"/>
    </w:p>
    <w:sectPr w:rsidR="00812C0B" w:rsidRPr="009F371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725"/>
    <w:rsid w:val="0015074B"/>
    <w:rsid w:val="0029639D"/>
    <w:rsid w:val="00326F90"/>
    <w:rsid w:val="00812C0B"/>
    <w:rsid w:val="00940D8C"/>
    <w:rsid w:val="009F371C"/>
    <w:rsid w:val="00AA1D8D"/>
    <w:rsid w:val="00B47730"/>
    <w:rsid w:val="00CB0664"/>
    <w:rsid w:val="00D90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96A29"/>
  <w14:defaultImageDpi w14:val="300"/>
  <w15:docId w15:val="{5F4AEDD5-4129-4708-9AD3-79804FC6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CEFD96-04D2-4BF1-87BB-CC9966658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Леонид Мм</cp:lastModifiedBy>
  <cp:revision>3</cp:revision>
  <dcterms:created xsi:type="dcterms:W3CDTF">2026-10-10T11:27:00Z</dcterms:created>
  <dcterms:modified xsi:type="dcterms:W3CDTF">2026-10-10T11:33:00Z</dcterms:modified>
  <cp:category/>
</cp:coreProperties>
</file>